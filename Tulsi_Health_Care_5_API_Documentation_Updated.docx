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TULSI HEALTH CARE</w:t>
      </w:r>
    </w:p>
    <w:p>
      <w:pPr>
        <w:jc w:val="center"/>
      </w:pPr>
      <w:r>
        <w:rPr>
          <w:b/>
          <w:sz w:val="26"/>
        </w:rPr>
        <w:t>HMS ↔ App API Integration — API Documentation</w:t>
      </w:r>
    </w:p>
    <w:p/>
    <w:p>
      <w:r>
        <w:rPr>
          <w:b/>
          <w:sz w:val="30"/>
        </w:rPr>
        <w:t>API-1 — Patient Registration / Patient Match</w:t>
      </w:r>
    </w:p>
    <w:p>
      <w:r>
        <w:rPr>
          <w:b/>
        </w:rPr>
        <w:t>Purpose</w:t>
      </w:r>
    </w:p>
    <w:p>
      <w:r>
        <w:t>Create a new patient in HMS or find an existing patient using Name + Middle Name + Last Name + DOB + Mobile.</w:t>
      </w:r>
    </w:p>
    <w:p>
      <w:r>
        <w:rPr>
          <w:b/>
        </w:rPr>
        <w:t>API Link</w:t>
      </w:r>
    </w:p>
    <w:p>
      <w:r>
        <w:t>https://tulasihms.in/hms/api/patientdata</w:t>
      </w:r>
    </w:p>
    <w:p>
      <w:r>
        <w:rPr>
          <w:b/>
        </w:rPr>
        <w:t>Method</w:t>
      </w:r>
    </w:p>
    <w:p>
      <w:r>
        <w:t>POST</w:t>
      </w:r>
    </w:p>
    <w:p>
      <w:r>
        <w:rPr>
          <w:b/>
        </w:rPr>
        <w:t>Request Body — Fields to be filled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"name": "RAHUL",</w:t>
        <w:br/>
        <w:t xml:space="preserve">    "middle_name": "",</w:t>
        <w:br/>
        <w:t xml:space="preserve">    "l_name": "BAHEL",</w:t>
        <w:br/>
        <w:t xml:space="preserve">    "dob": "1999-06-22",</w:t>
        <w:br/>
        <w:t xml:space="preserve">    "phone": "8800100247",</w:t>
        <w:br/>
        <w:t xml:space="preserve">    "address": "Jaipur",</w:t>
        <w:br/>
        <w:t xml:space="preserve">    "branch_id": "1"</w:t>
        <w:br/>
        <w:t>}</w:t>
      </w:r>
    </w:p>
    <w:p>
      <w:r>
        <w:rPr>
          <w:b/>
        </w:rPr>
        <w:t>Output — JSON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"status": "ok",</w:t>
        <w:br/>
        <w:t xml:space="preserve">    "statusCode": "yes",</w:t>
        <w:br/>
        <w:t xml:space="preserve">    "error": "",</w:t>
        <w:br/>
        <w:t xml:space="preserve">    "message": "Existing patient found",</w:t>
        <w:br/>
        <w:t xml:space="preserve">    "data": {</w:t>
        <w:br/>
        <w:t xml:space="preserve">        "patient_id": "254",</w:t>
        <w:br/>
        <w:t xml:space="preserve">        "uhid": "2024RG247",</w:t>
        <w:br/>
        <w:t xml:space="preserve">        "name": "RAHUL",</w:t>
        <w:br/>
        <w:t xml:space="preserve">        "middle_name": "",</w:t>
        <w:br/>
        <w:t xml:space="preserve">        "l_name": "BAHEL",</w:t>
        <w:br/>
        <w:t xml:space="preserve">        "dob": "1999-06-22",</w:t>
        <w:br/>
        <w:t xml:space="preserve">        "phone": "8800100247"</w:t>
        <w:br/>
        <w:t xml:space="preserve">    }</w:t>
        <w:br/>
        <w:t>}</w:t>
      </w:r>
    </w:p>
    <w:p>
      <w:r>
        <w:br w:type="page"/>
      </w:r>
    </w:p>
    <w:p>
      <w:r>
        <w:rPr>
          <w:b/>
          <w:sz w:val="30"/>
        </w:rPr>
        <w:t>API-2 — Admission Status Push</w:t>
      </w:r>
    </w:p>
    <w:p>
      <w:r>
        <w:rPr>
          <w:b/>
        </w:rPr>
        <w:t>Purpose</w:t>
      </w:r>
    </w:p>
    <w:p>
      <w:r>
        <w:t>Retrieve the patient's IPD admission information, including doctor, ward, admission status, complaint and visit date.</w:t>
      </w:r>
    </w:p>
    <w:p>
      <w:r>
        <w:rPr>
          <w:b/>
        </w:rPr>
        <w:t>API Link</w:t>
      </w:r>
    </w:p>
    <w:p>
      <w:r>
        <w:t>https://tulasihms.in/hms/api/admissionStatusPush</w:t>
      </w:r>
    </w:p>
    <w:p>
      <w:r>
        <w:rPr>
          <w:b/>
        </w:rPr>
        <w:t>Method</w:t>
      </w:r>
    </w:p>
    <w:p>
      <w:r>
        <w:t>POST</w:t>
      </w:r>
    </w:p>
    <w:p>
      <w:r>
        <w:rPr>
          <w:b/>
        </w:rPr>
        <w:t>Request Body — Fields to be filled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"uhid": "2026-27RG7930"</w:t>
        <w:br/>
        <w:t>}</w:t>
      </w:r>
    </w:p>
    <w:p>
      <w:r>
        <w:rPr>
          <w:b/>
        </w:rPr>
        <w:t>Output — JSON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"status": "ok",</w:t>
        <w:br/>
        <w:t xml:space="preserve">    "statusCode": "200",</w:t>
        <w:br/>
        <w:t xml:space="preserve">    "error": "",</w:t>
        <w:br/>
        <w:t xml:space="preserve">    "message": "Patient admission data found",</w:t>
        <w:br/>
        <w:t xml:space="preserve">    "data": {</w:t>
        <w:br/>
        <w:t xml:space="preserve">        "uhid": "2026-27RG7930",</w:t>
        <w:br/>
        <w:t xml:space="preserve">        "patient_id": "9665",</w:t>
        <w:br/>
        <w:t xml:space="preserve">        "name": "RAHUL YADAV",</w:t>
        <w:br/>
        <w:t xml:space="preserve">        "middle_name": "",</w:t>
        <w:br/>
        <w:t xml:space="preserve">        "l_name": "",</w:t>
        <w:br/>
        <w:t xml:space="preserve">        "dob": "2007-07-11",</w:t>
        <w:br/>
        <w:t xml:space="preserve">        "phone": "8824485239",</w:t>
        <w:br/>
        <w:t xml:space="preserve">        "address": "Jaipur",</w:t>
        <w:br/>
        <w:t xml:space="preserve">        "care_team": "Dr. Example",</w:t>
        <w:br/>
        <w:t xml:space="preserve">        "admitting_complaint": "Fever",</w:t>
        <w:br/>
        <w:t xml:space="preserve">        "ward": "General Ward",</w:t>
        <w:br/>
        <w:t xml:space="preserve">        "admission_status": "Admitted",</w:t>
        <w:br/>
        <w:t xml:space="preserve">        "visit_date": "2026-09-23 10:30:00"</w:t>
        <w:br/>
        <w:t xml:space="preserve">    }</w:t>
        <w:br/>
        <w:t>}</w:t>
      </w:r>
    </w:p>
    <w:p>
      <w:r>
        <w:br w:type="page"/>
      </w:r>
    </w:p>
    <w:p>
      <w:r>
        <w:rPr>
          <w:b/>
          <w:sz w:val="30"/>
        </w:rPr>
        <w:t>API-3 — Discharge Summary Push</w:t>
      </w:r>
    </w:p>
    <w:p>
      <w:r>
        <w:rPr>
          <w:b/>
        </w:rPr>
        <w:t>Purpose</w:t>
      </w:r>
    </w:p>
    <w:p>
      <w:r>
        <w:t>Send/retrieve the patient's discharge summary and discharge-related information when an IPD patient is discharged.</w:t>
      </w:r>
    </w:p>
    <w:p>
      <w:r>
        <w:rPr>
          <w:b/>
        </w:rPr>
        <w:t>API Link</w:t>
      </w:r>
    </w:p>
    <w:p>
      <w:r>
        <w:t>https://tulasihms.in/hms/api/dischargeSummaryPush</w:t>
      </w:r>
    </w:p>
    <w:p>
      <w:r>
        <w:rPr>
          <w:b/>
        </w:rPr>
        <w:t>Method</w:t>
      </w:r>
    </w:p>
    <w:p>
      <w:r>
        <w:t>POST</w:t>
      </w:r>
    </w:p>
    <w:p>
      <w:r>
        <w:rPr>
          <w:b/>
        </w:rPr>
        <w:t>Request Body — Fields to be filled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"uhid": "2026-27RG7930"</w:t>
        <w:br/>
        <w:t>}</w:t>
      </w:r>
    </w:p>
    <w:p>
      <w:r>
        <w:rPr>
          <w:b/>
        </w:rPr>
        <w:t>Output — JSON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"status": "ok",</w:t>
        <w:br/>
        <w:t xml:space="preserve">    "statusCode": "200",</w:t>
        <w:br/>
        <w:t xml:space="preserve">    "error": "",</w:t>
        <w:br/>
        <w:t xml:space="preserve">    "message": "Discharge summary found",</w:t>
        <w:br/>
        <w:t xml:space="preserve">    "data": {</w:t>
        <w:br/>
        <w:t xml:space="preserve">        "uhid": "2026-27RG7930",</w:t>
        <w:br/>
        <w:t xml:space="preserve">        "patient_id": "9665",</w:t>
        <w:br/>
        <w:t xml:space="preserve">        "name": "RAHUL YADAV",</w:t>
        <w:br/>
        <w:t xml:space="preserve">        "admission_date": "2026-09-20 10:30:00",</w:t>
        <w:br/>
        <w:t xml:space="preserve">        "discharge_date": "2026-09-23 15:30:00",</w:t>
        <w:br/>
        <w:t xml:space="preserve">        "admission_status": "Discharged",</w:t>
        <w:br/>
        <w:t xml:space="preserve">        "care_team": "Dr. Example",</w:t>
        <w:br/>
        <w:t xml:space="preserve">        "diagnosis": "Fever",</w:t>
        <w:br/>
        <w:t xml:space="preserve">        "discharge_summary": "Patient treated and discharged in stable condition."</w:t>
        <w:br/>
        <w:t xml:space="preserve">    }</w:t>
        <w:br/>
        <w:t>}</w:t>
      </w:r>
    </w:p>
    <w:p>
      <w:r>
        <w:br w:type="page"/>
      </w:r>
    </w:p>
    <w:p>
      <w:r>
        <w:rPr>
          <w:b/>
          <w:sz w:val="30"/>
        </w:rPr>
        <w:t>API-4 — Patient Profile + Visit History Sync</w:t>
      </w:r>
    </w:p>
    <w:p>
      <w:r>
        <w:rPr>
          <w:b/>
        </w:rPr>
        <w:t>Purpose</w:t>
      </w:r>
    </w:p>
    <w:p>
      <w:r>
        <w:t>Return the patient's profile plus the latest five visits, exact visit date/time, visit type, token, doctor and prescription history.</w:t>
      </w:r>
    </w:p>
    <w:p>
      <w:r>
        <w:rPr>
          <w:b/>
        </w:rPr>
        <w:t>API Link</w:t>
      </w:r>
    </w:p>
    <w:p>
      <w:r>
        <w:t>https://tulasihms.in/hms/api/patientProfileVisitSync</w:t>
      </w:r>
    </w:p>
    <w:p>
      <w:r>
        <w:rPr>
          <w:b/>
        </w:rPr>
        <w:t>Method</w:t>
      </w:r>
    </w:p>
    <w:p>
      <w:r>
        <w:t>POST</w:t>
      </w:r>
    </w:p>
    <w:p>
      <w:r>
        <w:rPr>
          <w:b/>
        </w:rPr>
        <w:t>Request Body — Fields to be filled</w:t>
      </w:r>
    </w:p>
    <w:p>
      <w:pPr>
        <w:spacing w:after="100"/>
        <w:ind w:left="360"/>
      </w:pPr>
      <w:r>
        <w:rPr>
          <w:rFonts w:ascii="Courier New" w:hAnsi="Courier New"/>
          <w:sz w:val="17"/>
        </w:rPr>
        <w:t>{</w:t>
        <w:br/>
        <w:t xml:space="preserve">    "uhid": "2024RG247"</w:t>
        <w:br/>
        <w:t>}</w:t>
      </w:r>
    </w:p>
    <w:p>
      <w:r>
        <w:rPr>
          <w:b/>
        </w:rPr>
        <w:t>Output — JSON</w:t>
      </w:r>
    </w:p>
    <w:p>
      <w:pPr>
        <w:spacing w:after="100"/>
        <w:ind w:left="360"/>
      </w:pPr>
      <w:r>
        <w:t>{</w:t>
        <w:br/>
        <w:t xml:space="preserve">    "status": "ok",</w:t>
        <w:br/>
        <w:t xml:space="preserve">    "statusCode": "200",</w:t>
        <w:br/>
        <w:t xml:space="preserve">    "error": "",</w:t>
        <w:br/>
        <w:t xml:space="preserve">    "message": "Patient profile and visit history found",</w:t>
        <w:br/>
        <w:t xml:space="preserve">    "data": {</w:t>
        <w:br/>
        <w:t xml:space="preserve">        "uhid": "2024RG247",</w:t>
        <w:br/>
        <w:t xml:space="preserve">        "patient_id": "254",</w:t>
        <w:br/>
        <w:t xml:space="preserve">        "name": "RAHUL",</w:t>
        <w:br/>
        <w:t xml:space="preserve">        "middle_name": "",</w:t>
        <w:br/>
        <w:t xml:space="preserve">        "l_name": "BAHEL",</w:t>
        <w:br/>
        <w:t xml:space="preserve">        "mobile": "8800100247",</w:t>
        <w:br/>
        <w:t xml:space="preserve">        "address": "E-1/4 MODEL TOWN -2ND",</w:t>
        <w:br/>
        <w:t xml:space="preserve">        "last_visit_date": "2026-03-14",</w:t>
        <w:br/>
        <w:t xml:space="preserve">        "last_visit_time": "15:33:52",</w:t>
        <w:br/>
        <w:t xml:space="preserve">        "last_visit_type": "OPD",</w:t>
        <w:br/>
        <w:t xml:space="preserve">        "last_5_visit_dates": [</w:t>
        <w:br/>
        <w:t xml:space="preserve">            {</w:t>
        <w:br/>
        <w:t xml:space="preserve">                "visit_id": "18441",</w:t>
        <w:br/>
        <w:t xml:space="preserve">                "visit_date": "2026-03-14",</w:t>
        <w:br/>
        <w:t xml:space="preserve">                "visit_time": "15:33:52",</w:t>
        <w:br/>
        <w:t xml:space="preserve">                "token_number": "4",</w:t>
        <w:br/>
        <w:t xml:space="preserve">                "visit_status": false,</w:t>
        <w:br/>
        <w:t xml:space="preserve">                "category_id": "4",</w:t>
        <w:br/>
        <w:t xml:space="preserve">                "visit_type": "OPD",</w:t>
        <w:br/>
        <w:t xml:space="preserve">                "specialist_id": "3",</w:t>
        <w:br/>
        <w:t xml:space="preserve">                "specialist_name": "RATNARAKSHIT INGOLE",</w:t>
        <w:br/>
        <w:t xml:space="preserve">                "specialist_id_2": "0",</w:t>
        <w:br/>
        <w:t xml:space="preserve">                "specialist_name_2": ""</w:t>
        <w:br/>
        <w:t xml:space="preserve">            },</w:t>
        <w:br/>
        <w:t xml:space="preserve">            {</w:t>
        <w:br/>
        <w:t xml:space="preserve">                "visit_id": "17089",</w:t>
        <w:br/>
        <w:t xml:space="preserve">                "visit_date": "2026-01-30",</w:t>
        <w:br/>
        <w:t xml:space="preserve">                "visit_time": "16:22:19",</w:t>
        <w:br/>
        <w:t xml:space="preserve">                "token_number": "1",</w:t>
        <w:br/>
        <w:t xml:space="preserve">                "visit_status": false,</w:t>
        <w:br/>
        <w:t xml:space="preserve">                "category_id": "5",</w:t>
        <w:br/>
        <w:t xml:space="preserve">                "visit_type": "IPD",</w:t>
        <w:br/>
        <w:t xml:space="preserve">                "specialist_id": "3",</w:t>
        <w:br/>
        <w:t xml:space="preserve">                "specialist_name": "RATNARAKSHIT INGOLE",</w:t>
        <w:br/>
        <w:t xml:space="preserve">                "specialist_id_2": "0",</w:t>
        <w:br/>
        <w:t xml:space="preserve">                "specialist_name_2": ""</w:t>
        <w:br/>
        <w:t xml:space="preserve">            }</w:t>
        <w:br/>
        <w:t xml:space="preserve">        ],</w:t>
        <w:br/>
        <w:t xml:space="preserve">        "last_5_prescriptions": [</w:t>
        <w:br/>
        <w:t xml:space="preserve">            {</w:t>
        <w:br/>
        <w:t xml:space="preserve">                "prescription_id": "12360",</w:t>
        <w:br/>
        <w:t xml:space="preserve">                "patient_id": "254",</w:t>
        <w:br/>
        <w:t xml:space="preserve">                "uhid": "2024RG247",</w:t>
        <w:br/>
        <w:t xml:space="preserve">                "date": "2026-03-14 15:55:45",</w:t>
        <w:br/>
        <w:t xml:space="preserve">                "visit_date": "2026-03-14",</w:t>
        <w:br/>
        <w:t xml:space="preserve">                "visit_time": "15:55:45",</w:t>
        <w:br/>
        <w:t xml:space="preserve">                "complaints": "",</w:t>
        <w:br/>
        <w:t xml:space="preserve">                "diagnosis": "",</w:t>
        <w:br/>
        <w:t xml:space="preserve">                "provisional_diagnosis": "",</w:t>
        <w:br/>
        <w:t xml:space="preserve">                "disease": "",</w:t>
        <w:br/>
        <w:t xml:space="preserve">                "specialist_id": "3",</w:t>
        <w:br/>
        <w:t xml:space="preserve">                "specialist_name": "RATNARAKSHIT INGOLE",</w:t>
        <w:br/>
        <w:t xml:space="preserve">                "specialist_id_2": "0",</w:t>
        <w:br/>
        <w:t xml:space="preserve">                "advice": "",</w:t>
        <w:br/>
        <w:t xml:space="preserve">                "treatment": ""</w:t>
        <w:br/>
        <w:t xml:space="preserve">            }</w:t>
        <w:br/>
        <w:t xml:space="preserve">        ],</w:t>
        <w:br/>
        <w:t xml:space="preserve">        "care_team": "ICHPREET SINGH",</w:t>
        <w:br/>
        <w:t xml:space="preserve">        "nr_name": "",</w:t>
        <w:br/>
        <w:t xml:space="preserve">        "visit_date": "2026-03-14",</w:t>
        <w:br/>
        <w:t xml:space="preserve">        "visit_time": "15:33:52",</w:t>
        <w:br/>
        <w:t xml:space="preserve">        "visit_type": "OPD"</w:t>
        <w:br/>
        <w:t xml:space="preserve">    }</w:t>
        <w:br/>
        <w:t>}</w:t>
      </w:r>
    </w:p>
    <w:p>
      <w:r>
        <w:br w:type="page"/>
      </w:r>
    </w:p>
    <w:p>
      <w:r>
        <w:rPr>
          <w:b/>
          <w:sz w:val="30"/>
        </w:rPr>
        <w:t>API-5 — Prescription Sync</w:t>
      </w:r>
    </w:p>
    <w:p>
      <w:r>
        <w:rPr>
          <w:b/>
        </w:rPr>
        <w:t>Purpose</w:t>
      </w:r>
    </w:p>
    <w:p>
      <w:r>
        <w:t>Return the patient's latest prescriptions for the supplied UHID.</w:t>
      </w:r>
    </w:p>
    <w:p>
      <w:r>
        <w:rPr>
          <w:b/>
        </w:rPr>
        <w:t>API Link</w:t>
      </w:r>
    </w:p>
    <w:p>
      <w:r>
        <w:t>https://tulasihms.in/hms/api/prescriptionSync</w:t>
      </w:r>
    </w:p>
    <w:p>
      <w:r>
        <w:rPr>
          <w:b/>
        </w:rPr>
        <w:t>Method</w:t>
      </w:r>
    </w:p>
    <w:p>
      <w:r>
        <w:t>POST</w:t>
      </w:r>
    </w:p>
    <w:p>
      <w:r>
        <w:rPr>
          <w:b/>
        </w:rPr>
        <w:t>Request Body — Fields to be filled</w:t>
      </w:r>
    </w:p>
    <w:p>
      <w:pPr>
        <w:spacing w:after="100"/>
        <w:ind w:left="360"/>
      </w:pPr>
      <w:r>
        <w:t>{</w:t>
        <w:br/>
        <w:t xml:space="preserve">    "uhid": "2026-27RG7921"</w:t>
        <w:br/>
        <w:t>}</w:t>
      </w:r>
    </w:p>
    <w:p>
      <w:r>
        <w:rPr>
          <w:b/>
        </w:rPr>
        <w:t>Output — JSON</w:t>
      </w:r>
    </w:p>
    <w:p>
      <w:pPr>
        <w:spacing w:after="100"/>
        <w:ind w:left="360"/>
      </w:pPr>
      <w:r>
        <w:t>{</w:t>
        <w:br/>
        <w:t xml:space="preserve">    "status": "ok",</w:t>
        <w:br/>
        <w:t xml:space="preserve">    "statusCode": "200",</w:t>
        <w:br/>
        <w:t xml:space="preserve">    "error": "",</w:t>
        <w:br/>
        <w:t xml:space="preserve">    "message": "Prescription data found",</w:t>
        <w:br/>
        <w:t xml:space="preserve">    "data": {</w:t>
        <w:br/>
        <w:t xml:space="preserve">        "uhid": "2026-27RG7921",</w:t>
        <w:br/>
        <w:t xml:space="preserve">        "patient_id": "9656",</w:t>
        <w:br/>
        <w:t xml:space="preserve">        "prescriptions": [</w:t>
        <w:br/>
        <w:t xml:space="preserve">            {</w:t>
        <w:br/>
        <w:t xml:space="preserve">                "prescription_id": "12360",</w:t>
        <w:br/>
        <w:t xml:space="preserve">                "patient_id": "9656",</w:t>
        <w:br/>
        <w:t xml:space="preserve">                "uhid": "2026-27RG7921",</w:t>
        <w:br/>
        <w:t xml:space="preserve">                "date": "2026-09-23 15:55:45",</w:t>
        <w:br/>
        <w:t xml:space="preserve">                "visit_date": "2026-09-23",</w:t>
        <w:br/>
        <w:t xml:space="preserve">                "visit_time": "15:55:45",</w:t>
        <w:br/>
        <w:t xml:space="preserve">                "complaints": "Fever",</w:t>
        <w:br/>
        <w:t xml:space="preserve">                "diagnosis": "Viral Fever",</w:t>
        <w:br/>
        <w:t xml:space="preserve">                "provisional_diagnosis": "",</w:t>
        <w:br/>
        <w:t xml:space="preserve">                "disease": "",</w:t>
        <w:br/>
        <w:t xml:space="preserve">                "specialist_id": "3",</w:t>
        <w:br/>
        <w:t xml:space="preserve">                "specialist_name": "RATNARAKSHIT INGOLE",</w:t>
        <w:br/>
        <w:t xml:space="preserve">                "specialist_id_2": "0",</w:t>
        <w:br/>
        <w:t xml:space="preserve">                "advice": "Take adequate rest",</w:t>
        <w:br/>
        <w:t xml:space="preserve">                "treatment": "Paracetamol"</w:t>
        <w:br/>
        <w:t xml:space="preserve">            }</w:t>
        <w:br/>
        <w:t xml:space="preserve">        ]</w:t>
        <w:br/>
        <w:t xml:space="preserve">    }</w:t>
        <w:br/>
        <w:t>}</w:t>
      </w:r>
    </w:p>
    <w:p>
      <w:r>
        <w:br w:type="page"/>
      </w:r>
    </w:p>
    <w:p>
      <w:r>
        <w:rPr>
          <w:b/>
          <w:sz w:val="30"/>
        </w:rPr>
        <w:t>API Summary</w:t>
      </w:r>
    </w:p>
    <w:p>
      <w:r>
        <w:t>API-1: Patient Registration / Patient Match — /hms/Api/patientdata</w:t>
      </w:r>
    </w:p>
    <w:p>
      <w:r>
        <w:t>API-2: Admission Status Push — /hms/Api/admissionStatusPush</w:t>
      </w:r>
    </w:p>
    <w:p>
      <w:r>
        <w:t>API-3: Discharge Summary Push — /hms/Api/dischargeSummaryPush</w:t>
      </w:r>
    </w:p>
    <w:p>
      <w:r>
        <w:t>API-4: Patient Profile + Visit History Sync — /hms/Api/patientProfileVisitSync</w:t>
      </w:r>
    </w:p>
    <w:p>
      <w:r>
        <w:t>API-5: Prescription Sync — /hms/Api/prescriptionSync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